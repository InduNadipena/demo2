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 Missions</w:t>
      </w:r>
    </w:p>
    <w:p>
      <w:r>
        <w:t>Space missions use spacecraft and scientific instruments to explore Earth, the Moon, planets, asteroids and distant regions of 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